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3284ABB" w14:paraId="3D13593F" wp14:textId="3C6D7EDF">
      <w:pPr>
        <w:pStyle w:val="Title"/>
        <w:spacing w:before="0" w:after="40"/>
        <w:jc w:val="center"/>
        <w:rPr>
          <w:color w:val="2C3E50"/>
          <w:sz w:val="44"/>
          <w:szCs w:val="44"/>
        </w:rPr>
      </w:pPr>
      <w:r w:rsidRPr="43284ABB" w:rsidR="230D1773">
        <w:rPr>
          <w:color w:val="2C3E50"/>
          <w:sz w:val="44"/>
          <w:szCs w:val="44"/>
        </w:rPr>
        <w:t>Sarath</w:t>
      </w:r>
    </w:p>
    <w:p xmlns:wp14="http://schemas.microsoft.com/office/word/2010/wordml" w14:paraId="0517ABAE" wp14:textId="77777777">
      <w:pPr>
        <w:spacing w:before="0" w:after="80"/>
        <w:jc w:val="center"/>
      </w:pPr>
      <w:r>
        <w:rPr>
          <w:color w:val="27AE60"/>
          <w:sz w:val="22"/>
        </w:rPr>
        <w:t>Full Stack MERN Developer</w:t>
      </w:r>
    </w:p>
    <w:p xmlns:wp14="http://schemas.microsoft.com/office/word/2010/wordml" w14:paraId="113E88BD" wp14:textId="1E1E3293">
      <w:pPr>
        <w:spacing w:before="0" w:after="120"/>
        <w:jc w:val="center"/>
      </w:pPr>
      <w:r w:rsidRPr="43284ABB" w:rsidR="43284ABB">
        <w:rPr>
          <w:color w:val="777777"/>
          <w:sz w:val="19"/>
          <w:szCs w:val="19"/>
        </w:rPr>
        <w:t xml:space="preserve">Chennai, Tamil Nadu, India | </w:t>
      </w:r>
      <w:r w:rsidRPr="43284ABB" w:rsidR="257082F2">
        <w:rPr>
          <w:color w:val="777777"/>
          <w:sz w:val="19"/>
          <w:szCs w:val="19"/>
        </w:rPr>
        <w:t>sarath</w:t>
      </w:r>
      <w:r w:rsidRPr="43284ABB" w:rsidR="43284ABB">
        <w:rPr>
          <w:color w:val="777777"/>
          <w:sz w:val="19"/>
          <w:szCs w:val="19"/>
        </w:rPr>
        <w:t>@email.com | +91-91111-111</w:t>
      </w:r>
      <w:r w:rsidRPr="43284ABB" w:rsidR="193727A0">
        <w:rPr>
          <w:color w:val="777777"/>
          <w:sz w:val="19"/>
          <w:szCs w:val="19"/>
        </w:rPr>
        <w:t>23</w:t>
      </w:r>
    </w:p>
    <w:p xmlns:wp14="http://schemas.microsoft.com/office/word/2010/wordml" w14:paraId="672A6659" wp14:textId="77777777">
      <w:pPr>
        <w:spacing w:before="40" w:after="120"/>
        <w:pBdr>
          <w:bottom w:val="single" w:color="27AE60" w:sz="6" w:space="1"/>
        </w:pBdr>
      </w:pPr>
    </w:p>
    <w:p xmlns:wp14="http://schemas.microsoft.com/office/word/2010/wordml" w14:paraId="07DAC14A" wp14:textId="77777777">
      <w:pPr>
        <w:pStyle w:val="Heading1"/>
        <w:spacing w:before="200" w:after="80"/>
      </w:pPr>
      <w:r>
        <w:rPr>
          <w:color w:val="2C3E50"/>
          <w:sz w:val="24"/>
        </w:rPr>
        <w:t>PROFESSIONAL SUMMARY</w:t>
      </w:r>
    </w:p>
    <w:p xmlns:wp14="http://schemas.microsoft.com/office/word/2010/wordml" w14:paraId="04F0626C" wp14:textId="77777777">
      <w:pPr>
        <w:spacing w:before="0" w:after="120"/>
      </w:pPr>
      <w:r>
        <w:rPr>
          <w:sz w:val="20"/>
        </w:rPr>
        <w:t>Dedicated Full Stack Developer with 3.5 years of hands-on experience specializing in MERN stack development. Proficient in building scalable, high-performance web applications with React.js frontends and Node.js backends. Experienced in designing efficient database schemas, implementing secure authentication systems, and deploying applications to cloud environments. Strong collaborator in Agile teams with a passion for writing clean, maintainable code and delivering impactful solutions.</w:t>
      </w:r>
    </w:p>
    <w:p xmlns:wp14="http://schemas.microsoft.com/office/word/2010/wordml" w14:paraId="0A37501D" wp14:textId="77777777">
      <w:pPr>
        <w:spacing w:before="40" w:after="120"/>
        <w:pBdr>
          <w:bottom w:val="single" w:color="27AE60" w:sz="6" w:space="1"/>
        </w:pBdr>
      </w:pPr>
    </w:p>
    <w:p xmlns:wp14="http://schemas.microsoft.com/office/word/2010/wordml" w14:paraId="6713B1BB" wp14:textId="77777777">
      <w:pPr>
        <w:pStyle w:val="Heading1"/>
        <w:spacing w:before="200" w:after="80"/>
      </w:pPr>
      <w:r>
        <w:rPr>
          <w:color w:val="2C3E50"/>
          <w:sz w:val="24"/>
        </w:rPr>
        <w:t>TECHNICAL SKILLS</w:t>
      </w:r>
    </w:p>
    <w:tbl>
      <w:tblPr>
        <w:tblStyle w:val="LightGrid-Accent1"/>
        <w:tblW w:w="0" w:type="auto"/>
        <w:tblLook w:val="04A0" w:firstRow="1" w:lastRow="0" w:firstColumn="1" w:lastColumn="0" w:noHBand="0" w:noVBand="1"/>
      </w:tblPr>
      <w:tblGrid>
        <w:gridCol w:w="5213"/>
        <w:gridCol w:w="5213"/>
      </w:tblGrid>
      <w:tr xmlns:wp14="http://schemas.microsoft.com/office/word/2010/wordml" w14:paraId="6A9D6B9C" wp14:textId="77777777">
        <w:tc>
          <w:tcPr>
            <w:tcW w:w="5213" w:type="dxa"/>
          </w:tcPr>
          <w:p w14:paraId="61771672" wp14:textId="77777777">
            <w:r>
              <w:rPr>
                <w:b/>
                <w:sz w:val="19"/>
              </w:rPr>
              <w:t>Frontend</w:t>
            </w:r>
          </w:p>
        </w:tc>
        <w:tc>
          <w:tcPr>
            <w:tcW w:w="5213" w:type="dxa"/>
          </w:tcPr>
          <w:p w14:paraId="207E037D" wp14:textId="77777777">
            <w:r>
              <w:rPr>
                <w:sz w:val="19"/>
              </w:rPr>
              <w:t>React.js, Next.js, Redux, HTML5, CSS3, Tailwind CSS, Material UI</w:t>
            </w:r>
          </w:p>
        </w:tc>
      </w:tr>
      <w:tr xmlns:wp14="http://schemas.microsoft.com/office/word/2010/wordml" w14:paraId="6E92960B" wp14:textId="77777777">
        <w:tc>
          <w:tcPr>
            <w:tcW w:w="5213" w:type="dxa"/>
          </w:tcPr>
          <w:p w14:paraId="3EB311FE" wp14:textId="77777777">
            <w:r>
              <w:rPr>
                <w:b/>
                <w:sz w:val="19"/>
              </w:rPr>
              <w:t>Backend</w:t>
            </w:r>
          </w:p>
        </w:tc>
        <w:tc>
          <w:tcPr>
            <w:tcW w:w="5213" w:type="dxa"/>
          </w:tcPr>
          <w:p w14:paraId="77A107CE" wp14:textId="77777777">
            <w:r>
              <w:rPr>
                <w:sz w:val="19"/>
              </w:rPr>
              <w:t>Node.js, Express.js, REST APIs, WebSockets</w:t>
            </w:r>
          </w:p>
        </w:tc>
      </w:tr>
      <w:tr xmlns:wp14="http://schemas.microsoft.com/office/word/2010/wordml" w14:paraId="78859028" wp14:textId="77777777">
        <w:tc>
          <w:tcPr>
            <w:tcW w:w="5213" w:type="dxa"/>
          </w:tcPr>
          <w:p w14:paraId="756B0B18" wp14:textId="77777777">
            <w:r>
              <w:rPr>
                <w:b/>
                <w:sz w:val="19"/>
              </w:rPr>
              <w:t>Databases</w:t>
            </w:r>
          </w:p>
        </w:tc>
        <w:tc>
          <w:tcPr>
            <w:tcW w:w="5213" w:type="dxa"/>
          </w:tcPr>
          <w:p w14:paraId="09A9973E" wp14:textId="77777777">
            <w:r>
              <w:rPr>
                <w:sz w:val="19"/>
              </w:rPr>
              <w:t>MongoDB (Mongoose, Indexing), PostgreSQL, Redis</w:t>
            </w:r>
          </w:p>
        </w:tc>
      </w:tr>
      <w:tr xmlns:wp14="http://schemas.microsoft.com/office/word/2010/wordml" w14:paraId="501D6F2D" wp14:textId="77777777">
        <w:tc>
          <w:tcPr>
            <w:tcW w:w="5213" w:type="dxa"/>
          </w:tcPr>
          <w:p w14:paraId="76F1BADF" wp14:textId="77777777">
            <w:r>
              <w:rPr>
                <w:b/>
                <w:sz w:val="19"/>
              </w:rPr>
              <w:t>Languages</w:t>
            </w:r>
          </w:p>
        </w:tc>
        <w:tc>
          <w:tcPr>
            <w:tcW w:w="5213" w:type="dxa"/>
          </w:tcPr>
          <w:p w14:paraId="18B53A7A" wp14:textId="77777777">
            <w:r>
              <w:rPr>
                <w:sz w:val="19"/>
              </w:rPr>
              <w:t>JavaScript (ES6+), TypeScript</w:t>
            </w:r>
          </w:p>
        </w:tc>
      </w:tr>
      <w:tr xmlns:wp14="http://schemas.microsoft.com/office/word/2010/wordml" w14:paraId="421C9590" wp14:textId="77777777">
        <w:tc>
          <w:tcPr>
            <w:tcW w:w="5213" w:type="dxa"/>
          </w:tcPr>
          <w:p w14:paraId="383FED01" wp14:textId="77777777">
            <w:r>
              <w:rPr>
                <w:b/>
                <w:sz w:val="19"/>
              </w:rPr>
              <w:t>Cloud &amp; DevOps</w:t>
            </w:r>
          </w:p>
        </w:tc>
        <w:tc>
          <w:tcPr>
            <w:tcW w:w="5213" w:type="dxa"/>
          </w:tcPr>
          <w:p w14:paraId="272B173A" wp14:textId="77777777">
            <w:r>
              <w:rPr>
                <w:sz w:val="19"/>
              </w:rPr>
              <w:t>AWS (EC2, S3), Docker, CI/CD Pipelines, GitHub Actions</w:t>
            </w:r>
          </w:p>
        </w:tc>
      </w:tr>
      <w:tr xmlns:wp14="http://schemas.microsoft.com/office/word/2010/wordml" w14:paraId="5A67DB0D" wp14:textId="77777777">
        <w:tc>
          <w:tcPr>
            <w:tcW w:w="5213" w:type="dxa"/>
          </w:tcPr>
          <w:p w14:paraId="242514C3" wp14:textId="77777777">
            <w:r>
              <w:rPr>
                <w:b/>
                <w:sz w:val="19"/>
              </w:rPr>
              <w:t>Auth &amp; Security</w:t>
            </w:r>
          </w:p>
        </w:tc>
        <w:tc>
          <w:tcPr>
            <w:tcW w:w="5213" w:type="dxa"/>
          </w:tcPr>
          <w:p w14:paraId="400A1DBC" wp14:textId="77777777">
            <w:r>
              <w:rPr>
                <w:sz w:val="19"/>
              </w:rPr>
              <w:t>JWT, OAuth 2.0, RBAC, Helmet.js</w:t>
            </w:r>
          </w:p>
        </w:tc>
      </w:tr>
      <w:tr xmlns:wp14="http://schemas.microsoft.com/office/word/2010/wordml" w14:paraId="14E14B7C" wp14:textId="77777777">
        <w:tc>
          <w:tcPr>
            <w:tcW w:w="5213" w:type="dxa"/>
          </w:tcPr>
          <w:p w14:paraId="5983304D" wp14:textId="77777777">
            <w:r>
              <w:rPr>
                <w:b/>
                <w:sz w:val="19"/>
              </w:rPr>
              <w:t>Testing</w:t>
            </w:r>
          </w:p>
        </w:tc>
        <w:tc>
          <w:tcPr>
            <w:tcW w:w="5213" w:type="dxa"/>
          </w:tcPr>
          <w:p w14:paraId="426AEBFD" wp14:textId="77777777">
            <w:r>
              <w:rPr>
                <w:sz w:val="19"/>
              </w:rPr>
              <w:t>Jest, Cypress, Postman</w:t>
            </w:r>
          </w:p>
        </w:tc>
      </w:tr>
      <w:tr xmlns:wp14="http://schemas.microsoft.com/office/word/2010/wordml" w14:paraId="66DF5869" wp14:textId="77777777">
        <w:tc>
          <w:tcPr>
            <w:tcW w:w="5213" w:type="dxa"/>
          </w:tcPr>
          <w:p w14:paraId="76060EEF" wp14:textId="77777777">
            <w:r>
              <w:rPr>
                <w:b/>
                <w:sz w:val="19"/>
              </w:rPr>
              <w:t>Tools</w:t>
            </w:r>
          </w:p>
        </w:tc>
        <w:tc>
          <w:tcPr>
            <w:tcW w:w="5213" w:type="dxa"/>
          </w:tcPr>
          <w:p w14:paraId="23C2F83E" wp14:textId="77777777">
            <w:r>
              <w:rPr>
                <w:sz w:val="19"/>
              </w:rPr>
              <w:t>Git, Figma, Jira, VS Code</w:t>
            </w:r>
          </w:p>
        </w:tc>
      </w:tr>
    </w:tbl>
    <w:p xmlns:wp14="http://schemas.microsoft.com/office/word/2010/wordml" w14:paraId="5DAB6C7B" wp14:textId="77777777"/>
    <w:p xmlns:wp14="http://schemas.microsoft.com/office/word/2010/wordml" w14:paraId="02EB378F" wp14:textId="77777777">
      <w:pPr>
        <w:spacing w:before="40" w:after="120"/>
        <w:pBdr>
          <w:bottom w:val="single" w:color="27AE60" w:sz="6" w:space="1"/>
        </w:pBdr>
      </w:pPr>
    </w:p>
    <w:p xmlns:wp14="http://schemas.microsoft.com/office/word/2010/wordml" w14:paraId="168A1AEF" wp14:textId="77777777">
      <w:pPr>
        <w:pStyle w:val="Heading1"/>
        <w:spacing w:before="200" w:after="80"/>
      </w:pPr>
      <w:r>
        <w:rPr>
          <w:color w:val="2C3E50"/>
          <w:sz w:val="24"/>
        </w:rPr>
        <w:t>PROFESSIONAL EXPERIENCE</w:t>
      </w:r>
    </w:p>
    <w:p xmlns:wp14="http://schemas.microsoft.com/office/word/2010/wordml" w14:paraId="1DFEB7E1" wp14:textId="77777777">
      <w:pPr>
        <w:spacing w:before="80" w:after="0"/>
      </w:pPr>
      <w:r>
        <w:rPr>
          <w:b/>
          <w:sz w:val="22"/>
        </w:rPr>
        <w:t>Software Engineer — XYZ Pvt Ltd</w:t>
      </w:r>
    </w:p>
    <w:p xmlns:wp14="http://schemas.microsoft.com/office/word/2010/wordml" w14:paraId="3B2B4703" wp14:textId="77777777">
      <w:pPr>
        <w:spacing w:before="0" w:after="120"/>
      </w:pPr>
      <w:r>
        <w:rPr>
          <w:i/>
          <w:color w:val="666666"/>
          <w:sz w:val="19"/>
        </w:rPr>
        <w:t>Chennai, India | January 2022 – Present</w:t>
      </w:r>
    </w:p>
    <w:p xmlns:wp14="http://schemas.microsoft.com/office/word/2010/wordml" w14:paraId="7B37D3F4" wp14:textId="77777777">
      <w:pPr>
        <w:pStyle w:val="ListBullet"/>
        <w:spacing w:before="0" w:after="60"/>
      </w:pPr>
      <w:r>
        <w:rPr>
          <w:sz w:val="19"/>
        </w:rPr>
        <w:t>Developed and maintained a comprehensive CRM platform using the MERN stack, supporting employee management, payroll, and reporting modules for 300+ daily active users across multiple departments.</w:t>
      </w:r>
    </w:p>
    <w:p xmlns:wp14="http://schemas.microsoft.com/office/word/2010/wordml" w14:paraId="52BDDF9F" wp14:textId="77777777">
      <w:pPr>
        <w:pStyle w:val="ListBullet"/>
        <w:spacing w:before="0" w:after="60"/>
      </w:pPr>
      <w:r>
        <w:rPr>
          <w:sz w:val="19"/>
        </w:rPr>
        <w:t>Built responsive, component-based user interfaces using React.js with Redux for state management, achieving a 25% improvement in user engagement and reducing bounce rates through optimized UX flows.</w:t>
      </w:r>
    </w:p>
    <w:p xmlns:wp14="http://schemas.microsoft.com/office/word/2010/wordml" w14:paraId="0673EC73" wp14:textId="77777777">
      <w:pPr>
        <w:pStyle w:val="ListBullet"/>
        <w:spacing w:before="0" w:after="60"/>
      </w:pPr>
      <w:r>
        <w:rPr>
          <w:sz w:val="19"/>
        </w:rPr>
        <w:t>Designed and implemented 40+ RESTful API endpoints using Node.js and Express.js with proper input validation, error handling, and pagination — delivering consistent sub-200ms response times.</w:t>
      </w:r>
    </w:p>
    <w:p xmlns:wp14="http://schemas.microsoft.com/office/word/2010/wordml" w14:paraId="41A51C14" wp14:textId="77777777">
      <w:pPr>
        <w:pStyle w:val="ListBullet"/>
        <w:spacing w:before="0" w:after="60"/>
      </w:pPr>
      <w:r>
        <w:rPr>
          <w:sz w:val="19"/>
        </w:rPr>
        <w:t>Created optimized MongoDB schemas with compound indexes and aggregation pipelines, improving query performance by 2.5x on high-traffic data collections.</w:t>
      </w:r>
    </w:p>
    <w:p xmlns:wp14="http://schemas.microsoft.com/office/word/2010/wordml" w14:paraId="3D45D550" wp14:textId="77777777">
      <w:pPr>
        <w:pStyle w:val="ListBullet"/>
        <w:spacing w:before="0" w:after="60"/>
      </w:pPr>
      <w:r>
        <w:rPr>
          <w:sz w:val="19"/>
        </w:rPr>
        <w:t>Integrated third-party services including payment gateways, email APIs, and SMS providers with secure authentication using JWT and OAuth 2.0.</w:t>
      </w:r>
    </w:p>
    <w:p xmlns:wp14="http://schemas.microsoft.com/office/word/2010/wordml" w14:paraId="1B300242" wp14:textId="77777777">
      <w:pPr>
        <w:pStyle w:val="ListBullet"/>
        <w:spacing w:before="0" w:after="60"/>
      </w:pPr>
      <w:r>
        <w:rPr>
          <w:sz w:val="19"/>
        </w:rPr>
        <w:t>Deployed production applications on AWS (EC2, S3) using Docker containers with automated CI/CD pipelines via GitHub Actions, maintaining high availability.</w:t>
      </w:r>
    </w:p>
    <w:p xmlns:wp14="http://schemas.microsoft.com/office/word/2010/wordml" w14:paraId="145001B1" wp14:textId="77777777">
      <w:pPr>
        <w:pStyle w:val="ListBullet"/>
        <w:spacing w:before="0" w:after="60"/>
      </w:pPr>
      <w:r>
        <w:rPr>
          <w:sz w:val="19"/>
        </w:rPr>
        <w:t>Implemented Redis caching for session management and frequently accessed data, reducing database queries by 50% and improving page load speeds.</w:t>
      </w:r>
    </w:p>
    <w:p xmlns:wp14="http://schemas.microsoft.com/office/word/2010/wordml" w14:paraId="456A9228" wp14:textId="77777777">
      <w:pPr>
        <w:pStyle w:val="ListBullet"/>
        <w:spacing w:before="0" w:after="60"/>
      </w:pPr>
      <w:r>
        <w:rPr>
          <w:sz w:val="19"/>
        </w:rPr>
        <w:t>Collaborated effectively in Agile/Scrum teams, participating in sprint planning, daily standups, and retrospectives while consistently delivering features within sprint timelines.</w:t>
      </w:r>
    </w:p>
    <w:p xmlns:wp14="http://schemas.microsoft.com/office/word/2010/wordml" w14:paraId="20A10D33" wp14:textId="77777777">
      <w:pPr>
        <w:pStyle w:val="ListBullet"/>
        <w:spacing w:before="0" w:after="60"/>
      </w:pPr>
      <w:r>
        <w:rPr>
          <w:sz w:val="19"/>
        </w:rPr>
        <w:t>Conducted code reviews for team members, ensuring code quality standards and sharing best practices for maintainable, scalable code.</w:t>
      </w:r>
    </w:p>
    <w:p xmlns:wp14="http://schemas.microsoft.com/office/word/2010/wordml" w14:paraId="6A05A809" wp14:textId="77777777">
      <w:pPr>
        <w:spacing w:before="40" w:after="120"/>
        <w:pBdr>
          <w:bottom w:val="single" w:color="27AE60" w:sz="6" w:space="1"/>
        </w:pBdr>
      </w:pPr>
    </w:p>
    <w:p xmlns:wp14="http://schemas.microsoft.com/office/word/2010/wordml" w14:paraId="1507E1DC" wp14:textId="77777777">
      <w:pPr>
        <w:pStyle w:val="Heading1"/>
        <w:spacing w:before="200" w:after="80"/>
      </w:pPr>
      <w:r>
        <w:rPr>
          <w:color w:val="2C3E50"/>
          <w:sz w:val="24"/>
        </w:rPr>
        <w:t>KEY PROJECTS</w:t>
      </w:r>
    </w:p>
    <w:p xmlns:wp14="http://schemas.microsoft.com/office/word/2010/wordml" w14:paraId="4D830616" wp14:textId="77777777">
      <w:pPr>
        <w:spacing w:before="80" w:after="60"/>
      </w:pPr>
      <w:r>
        <w:rPr>
          <w:b/>
          <w:sz w:val="21"/>
        </w:rPr>
        <w:t>CRM Platform (Enterprise Employee Management)</w:t>
      </w:r>
    </w:p>
    <w:p xmlns:wp14="http://schemas.microsoft.com/office/word/2010/wordml" w14:paraId="4D263477" wp14:textId="77777777">
      <w:pPr>
        <w:pStyle w:val="ListBullet"/>
        <w:spacing w:before="0" w:after="40"/>
      </w:pPr>
      <w:r>
        <w:rPr>
          <w:sz w:val="19"/>
        </w:rPr>
        <w:t>Developed employee management, payroll processing, and reporting modules with role-based access control supporting multiple user roles (Admin, Manager, Employee).</w:t>
      </w:r>
    </w:p>
    <w:p xmlns:wp14="http://schemas.microsoft.com/office/word/2010/wordml" w14:paraId="3C16F2C8" wp14:textId="77777777">
      <w:pPr>
        <w:pStyle w:val="ListBullet"/>
        <w:spacing w:before="0" w:after="40"/>
      </w:pPr>
      <w:r>
        <w:rPr>
          <w:sz w:val="19"/>
        </w:rPr>
        <w:t>Optimized backend performance by 40% through strategic query optimization and caching layers.</w:t>
      </w:r>
    </w:p>
    <w:p xmlns:wp14="http://schemas.microsoft.com/office/word/2010/wordml" w14:paraId="0D3B95EC" wp14:textId="77777777">
      <w:pPr>
        <w:spacing w:before="160" w:after="60"/>
      </w:pPr>
      <w:r>
        <w:rPr>
          <w:b/>
          <w:sz w:val="21"/>
        </w:rPr>
        <w:t>Real-Time Dashboard</w:t>
      </w:r>
    </w:p>
    <w:p xmlns:wp14="http://schemas.microsoft.com/office/word/2010/wordml" w14:paraId="3766E18B" wp14:textId="77777777">
      <w:pPr>
        <w:pStyle w:val="ListBullet"/>
        <w:spacing w:before="0" w:after="40"/>
      </w:pPr>
      <w:r>
        <w:rPr>
          <w:sz w:val="19"/>
        </w:rPr>
        <w:t>Built a real-time analytics dashboard using React.js and WebSockets to display live business metrics and KPIs with interactive charts and auto-refresh capabilities.</w:t>
      </w:r>
    </w:p>
    <w:p xmlns:wp14="http://schemas.microsoft.com/office/word/2010/wordml" w14:paraId="5A39BBE3" wp14:textId="77777777">
      <w:pPr>
        <w:spacing w:before="40" w:after="120"/>
        <w:pBdr>
          <w:bottom w:val="single" w:color="27AE60" w:sz="6" w:space="1"/>
        </w:pBdr>
      </w:pPr>
    </w:p>
    <w:p xmlns:wp14="http://schemas.microsoft.com/office/word/2010/wordml" w14:paraId="07DEE553" wp14:textId="77777777">
      <w:pPr>
        <w:pStyle w:val="Heading1"/>
        <w:spacing w:before="200" w:after="80"/>
      </w:pPr>
      <w:r>
        <w:rPr>
          <w:color w:val="2C3E50"/>
          <w:sz w:val="24"/>
        </w:rPr>
        <w:t>EDUCATION</w:t>
      </w:r>
    </w:p>
    <w:p xmlns:wp14="http://schemas.microsoft.com/office/word/2010/wordml" w14:paraId="7CB42331" wp14:textId="77777777">
      <w:pPr>
        <w:spacing w:before="0" w:after="120"/>
      </w:pPr>
      <w:r>
        <w:rPr>
          <w:b/>
          <w:sz w:val="21"/>
        </w:rPr>
        <w:t>Bachelor of Technology in Computer Science</w:t>
      </w:r>
    </w:p>
    <w:p xmlns:wp14="http://schemas.microsoft.com/office/word/2010/wordml" w14:paraId="41C8F396" wp14:textId="77777777">
      <w:pPr>
        <w:spacing w:before="40" w:after="120"/>
        <w:pBdr>
          <w:bottom w:val="single" w:color="27AE60" w:sz="6" w:space="1"/>
        </w:pBdr>
      </w:pPr>
    </w:p>
    <w:p xmlns:wp14="http://schemas.microsoft.com/office/word/2010/wordml" w14:paraId="2EDD128B" wp14:textId="77777777">
      <w:pPr>
        <w:pStyle w:val="Heading1"/>
        <w:spacing w:before="200" w:after="80"/>
      </w:pPr>
      <w:r>
        <w:rPr>
          <w:color w:val="2C3E50"/>
          <w:sz w:val="24"/>
        </w:rPr>
        <w:t>ADDITIONAL INFORMATION</w:t>
      </w:r>
    </w:p>
    <w:p xmlns:wp14="http://schemas.microsoft.com/office/word/2010/wordml" w14:paraId="0BF042B4" wp14:textId="77777777">
      <w:pPr>
        <w:pStyle w:val="ListBullet"/>
        <w:spacing w:before="0" w:after="40"/>
      </w:pPr>
      <w:r>
        <w:rPr>
          <w:sz w:val="19"/>
        </w:rPr>
        <w:t>Strong problem-solving and analytical thinking abilities.</w:t>
      </w:r>
    </w:p>
    <w:p xmlns:wp14="http://schemas.microsoft.com/office/word/2010/wordml" w14:paraId="357DD603" wp14:textId="77777777">
      <w:pPr>
        <w:pStyle w:val="ListBullet"/>
        <w:spacing w:before="0" w:after="40"/>
      </w:pPr>
      <w:r>
        <w:rPr>
          <w:sz w:val="19"/>
        </w:rPr>
        <w:t>Experienced in Agile/Scrum methodologies and cross-functional collaboration.</w:t>
      </w:r>
    </w:p>
    <w:p xmlns:wp14="http://schemas.microsoft.com/office/word/2010/wordml" w14:paraId="7FC0AAEB" wp14:textId="77777777">
      <w:pPr>
        <w:pStyle w:val="ListBullet"/>
        <w:spacing w:before="0" w:after="40"/>
      </w:pPr>
      <w:r>
        <w:rPr>
          <w:sz w:val="19"/>
        </w:rPr>
        <w:t>Excellent written and verbal communication skills.</w:t>
      </w:r>
    </w:p>
    <w:sectPr w:rsidRPr="0006063C" w:rsidR="00FC693F" w:rsidSect="00034616">
      <w:pgSz w:w="12240" w:h="15840" w:orient="portrait"/>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3727A0"/>
    <w:rsid w:val="230D1773"/>
    <w:rsid w:val="257082F2"/>
    <w:rsid w:val="43284A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94B5FCE-0C7C-4B1C-AB5B-720274D2B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Vimal Adithan Kanagarathinam</lastModifiedBy>
  <revision>2</revision>
  <dcterms:created xsi:type="dcterms:W3CDTF">2013-12-23T23:15:00.0000000Z</dcterms:created>
  <dcterms:modified xsi:type="dcterms:W3CDTF">2026-05-15T09:51:33.4441118Z</dcterms:modified>
  <category/>
</coreProperties>
</file>