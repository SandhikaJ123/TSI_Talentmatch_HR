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D13593F" wp14:textId="61876330">
      <w:pPr>
        <w:spacing w:before="0" w:after="0"/>
      </w:pPr>
      <w:r w:rsidRPr="039AD09A" w:rsidR="039AD09A">
        <w:rPr>
          <w:b w:val="1"/>
          <w:bCs w:val="1"/>
          <w:color w:val="2C2C2C"/>
          <w:sz w:val="40"/>
          <w:szCs w:val="40"/>
        </w:rPr>
        <w:t>Karthik</w:t>
      </w:r>
    </w:p>
    <w:p xmlns:wp14="http://schemas.microsoft.com/office/word/2010/wordml" w14:paraId="5EA8E9C8" wp14:textId="12E86A67">
      <w:pPr>
        <w:spacing w:before="0" w:after="80"/>
      </w:pPr>
      <w:r w:rsidRPr="039AD09A" w:rsidR="039AD09A">
        <w:rPr>
          <w:color w:val="8E44AD"/>
          <w:sz w:val="21"/>
          <w:szCs w:val="21"/>
        </w:rPr>
        <w:t>MERN Stack Developer | 4.5 Years Experience</w:t>
      </w:r>
    </w:p>
    <w:p xmlns:wp14="http://schemas.microsoft.com/office/word/2010/wordml" w14:paraId="5A0599CC" wp14:textId="01770824">
      <w:pPr>
        <w:spacing w:before="0" w:after="120"/>
      </w:pPr>
      <w:r w:rsidRPr="039AD09A" w:rsidR="039AD09A">
        <w:rPr>
          <w:color w:val="777777"/>
          <w:sz w:val="18"/>
          <w:szCs w:val="18"/>
        </w:rPr>
        <w:t>Chennai, Tamil Nadu | karthik@email.com | +91-91111-11720</w:t>
      </w:r>
    </w:p>
    <w:p xmlns:wp14="http://schemas.microsoft.com/office/word/2010/wordml" w14:paraId="672A6659" wp14:textId="77777777">
      <w:pPr>
        <w:spacing w:before="80" w:after="120"/>
        <w:pBdr>
          <w:bottom w:val="double" w:color="8E44AD" w:sz="6" w:space="1"/>
        </w:pBdr>
      </w:pPr>
    </w:p>
    <w:p xmlns:wp14="http://schemas.microsoft.com/office/word/2010/wordml" w14:paraId="07DAC14A" wp14:textId="77777777">
      <w:pPr>
        <w:spacing w:before="200" w:after="80"/>
      </w:pPr>
      <w:r>
        <w:rPr>
          <w:b/>
          <w:color w:val="8E44AD"/>
          <w:sz w:val="23"/>
        </w:rPr>
        <w:t>PROFESSIONAL SUMMARY</w:t>
      </w:r>
    </w:p>
    <w:p xmlns:wp14="http://schemas.microsoft.com/office/word/2010/wordml" w14:paraId="6E5195FA" wp14:textId="302228F9">
      <w:pPr>
        <w:spacing w:before="0" w:after="120"/>
      </w:pPr>
      <w:r w:rsidRPr="039AD09A" w:rsidR="039AD09A">
        <w:rPr>
          <w:sz w:val="20"/>
          <w:szCs w:val="20"/>
        </w:rPr>
        <w:t>Skilled MERN Stack Developer with 4.5 years of professional experience building modern web applications. Proficient in developing responsive frontends with React.js and robust backends with Node.js. Experienced in database design, API development, and cloud deployments. Comfortable working in fast-paced Agile environments and delivering quality code on schedule.</w:t>
      </w:r>
    </w:p>
    <w:p xmlns:wp14="http://schemas.microsoft.com/office/word/2010/wordml" w14:paraId="0A37501D" wp14:textId="77777777">
      <w:pPr>
        <w:spacing w:before="80" w:after="120"/>
        <w:pBdr>
          <w:bottom w:val="double" w:color="8E44AD" w:sz="6" w:space="1"/>
        </w:pBdr>
      </w:pPr>
    </w:p>
    <w:p xmlns:wp14="http://schemas.microsoft.com/office/word/2010/wordml" w14:paraId="6713B1BB" wp14:textId="77777777">
      <w:pPr>
        <w:spacing w:before="200" w:after="80"/>
      </w:pPr>
      <w:r>
        <w:rPr>
          <w:b/>
          <w:color w:val="8E44AD"/>
          <w:sz w:val="23"/>
        </w:rPr>
        <w:t>TECHNICAL SKILLS</w:t>
      </w:r>
    </w:p>
    <w:p xmlns:wp14="http://schemas.microsoft.com/office/word/2010/wordml" w14:paraId="45390C66" wp14:textId="77777777">
      <w:pPr>
        <w:pStyle w:val="ListBullet"/>
        <w:spacing w:before="0" w:after="40"/>
      </w:pPr>
      <w:r>
        <w:rPr>
          <w:sz w:val="19"/>
        </w:rPr>
        <w:t>Frontend: React.js, Redux, Next.js, HTML5, CSS3, Tailwind CSS</w:t>
      </w:r>
    </w:p>
    <w:p xmlns:wp14="http://schemas.microsoft.com/office/word/2010/wordml" w14:paraId="4938A32A" wp14:textId="77777777">
      <w:pPr>
        <w:pStyle w:val="ListBullet"/>
        <w:spacing w:before="0" w:after="40"/>
      </w:pPr>
      <w:r>
        <w:rPr>
          <w:sz w:val="19"/>
        </w:rPr>
        <w:t>Backend: Node.js, Express.js, REST APIs</w:t>
      </w:r>
    </w:p>
    <w:p xmlns:wp14="http://schemas.microsoft.com/office/word/2010/wordml" w14:paraId="4A298303" wp14:textId="77777777">
      <w:pPr>
        <w:pStyle w:val="ListBullet"/>
        <w:spacing w:before="0" w:after="40"/>
      </w:pPr>
      <w:r>
        <w:rPr>
          <w:sz w:val="19"/>
        </w:rPr>
        <w:t>Databases: MongoDB, PostgreSQL, Redis</w:t>
      </w:r>
    </w:p>
    <w:p xmlns:wp14="http://schemas.microsoft.com/office/word/2010/wordml" w14:paraId="313F36FD" wp14:textId="77777777">
      <w:pPr>
        <w:pStyle w:val="ListBullet"/>
        <w:spacing w:before="0" w:after="40"/>
      </w:pPr>
      <w:r>
        <w:rPr>
          <w:sz w:val="19"/>
        </w:rPr>
        <w:t>Languages: JavaScript (ES6+), TypeScript</w:t>
      </w:r>
    </w:p>
    <w:p xmlns:wp14="http://schemas.microsoft.com/office/word/2010/wordml" w14:paraId="1D0D6684" wp14:textId="77777777">
      <w:pPr>
        <w:pStyle w:val="ListBullet"/>
        <w:spacing w:before="0" w:after="40"/>
      </w:pPr>
      <w:r>
        <w:rPr>
          <w:sz w:val="19"/>
        </w:rPr>
        <w:t>DevOps &amp; Cloud: AWS, Docker, CI/CD, GitHub Actions</w:t>
      </w:r>
    </w:p>
    <w:p xmlns:wp14="http://schemas.microsoft.com/office/word/2010/wordml" w14:paraId="2C5446D2" wp14:textId="77777777">
      <w:pPr>
        <w:pStyle w:val="ListBullet"/>
        <w:spacing w:before="0" w:after="40"/>
      </w:pPr>
      <w:r>
        <w:rPr>
          <w:sz w:val="19"/>
        </w:rPr>
        <w:t>Tools: Git, Jira, Figma, Postman, VS Code</w:t>
      </w:r>
    </w:p>
    <w:p xmlns:wp14="http://schemas.microsoft.com/office/word/2010/wordml" w14:paraId="31480C93" wp14:textId="77777777">
      <w:pPr>
        <w:pStyle w:val="ListBullet"/>
        <w:spacing w:before="0" w:after="40"/>
      </w:pPr>
      <w:r>
        <w:rPr>
          <w:sz w:val="19"/>
        </w:rPr>
        <w:t>Auth: JWT, OAuth 2.0</w:t>
      </w:r>
    </w:p>
    <w:p xmlns:wp14="http://schemas.microsoft.com/office/word/2010/wordml" w14:paraId="5DAB6C7B" wp14:textId="77777777">
      <w:pPr>
        <w:spacing w:before="80" w:after="120"/>
        <w:pBdr>
          <w:bottom w:val="double" w:color="8E44AD" w:sz="6" w:space="1"/>
        </w:pBdr>
      </w:pPr>
    </w:p>
    <w:p xmlns:wp14="http://schemas.microsoft.com/office/word/2010/wordml" w14:paraId="168A1AEF" wp14:textId="77777777">
      <w:pPr>
        <w:spacing w:before="200" w:after="80"/>
      </w:pPr>
      <w:r>
        <w:rPr>
          <w:b/>
          <w:color w:val="8E44AD"/>
          <w:sz w:val="23"/>
        </w:rPr>
        <w:t>PROFESSIONAL EXPERIENCE</w:t>
      </w:r>
    </w:p>
    <w:p xmlns:wp14="http://schemas.microsoft.com/office/word/2010/wordml" w14:paraId="31ADEAE3" wp14:textId="77777777">
      <w:pPr>
        <w:spacing w:before="80" w:after="0"/>
      </w:pPr>
      <w:r>
        <w:rPr>
          <w:b/>
          <w:sz w:val="22"/>
        </w:rPr>
        <w:t>Software Engineer</w:t>
      </w:r>
    </w:p>
    <w:p xmlns:wp14="http://schemas.microsoft.com/office/word/2010/wordml" w14:paraId="2ACB1845" wp14:textId="15AF3CA2">
      <w:pPr>
        <w:spacing w:before="0" w:after="120"/>
      </w:pPr>
      <w:r w:rsidRPr="039AD09A" w:rsidR="039AD09A">
        <w:rPr>
          <w:i w:val="1"/>
          <w:iCs w:val="1"/>
          <w:color w:val="666666"/>
          <w:sz w:val="19"/>
          <w:szCs w:val="19"/>
        </w:rPr>
        <w:t>XYZ Pvt Ltd | Chennai | 2021 – Present</w:t>
      </w:r>
    </w:p>
    <w:p xmlns:wp14="http://schemas.microsoft.com/office/word/2010/wordml" w14:paraId="6EEED2AD" wp14:textId="77777777">
      <w:pPr>
        <w:pStyle w:val="ListBullet"/>
        <w:spacing w:before="0" w:after="60"/>
      </w:pPr>
      <w:r>
        <w:rPr>
          <w:sz w:val="19"/>
        </w:rPr>
        <w:t>Built and maintained CRM applications using the MERN stack for enterprise clients, handling employee data management, attendance tracking, and automated reporting features.</w:t>
      </w:r>
    </w:p>
    <w:p xmlns:wp14="http://schemas.microsoft.com/office/word/2010/wordml" w14:paraId="108958A2" wp14:textId="77777777">
      <w:pPr>
        <w:pStyle w:val="ListBullet"/>
        <w:spacing w:before="0" w:after="60"/>
      </w:pPr>
      <w:r>
        <w:rPr>
          <w:sz w:val="19"/>
        </w:rPr>
        <w:t>Developed responsive and accessible user interfaces using React.js with component-based architecture, improving page load performance and user satisfaction scores.</w:t>
      </w:r>
    </w:p>
    <w:p xmlns:wp14="http://schemas.microsoft.com/office/word/2010/wordml" w14:paraId="06726563" wp14:textId="77777777">
      <w:pPr>
        <w:pStyle w:val="ListBullet"/>
        <w:spacing w:before="0" w:after="60"/>
      </w:pPr>
      <w:r>
        <w:rPr>
          <w:sz w:val="19"/>
        </w:rPr>
        <w:t>Created RESTful APIs with Node.js and Express.js, implementing input validation, error handling, and proper HTTP status codes for consistent client-server communication.</w:t>
      </w:r>
    </w:p>
    <w:p xmlns:wp14="http://schemas.microsoft.com/office/word/2010/wordml" w14:paraId="7E0F535A" wp14:textId="77777777">
      <w:pPr>
        <w:pStyle w:val="ListBullet"/>
        <w:spacing w:before="0" w:after="60"/>
      </w:pPr>
      <w:r>
        <w:rPr>
          <w:sz w:val="19"/>
        </w:rPr>
        <w:t>Designed MongoDB schemas with appropriate indexing strategies, ensuring efficient data retrieval even as the application scaled to handle larger datasets.</w:t>
      </w:r>
    </w:p>
    <w:p xmlns:wp14="http://schemas.microsoft.com/office/word/2010/wordml" w14:paraId="60C55C11" wp14:textId="77777777">
      <w:pPr>
        <w:pStyle w:val="ListBullet"/>
        <w:spacing w:before="0" w:after="60"/>
      </w:pPr>
      <w:r>
        <w:rPr>
          <w:sz w:val="19"/>
        </w:rPr>
        <w:t>Integrated authentication and authorization using JWT tokens and OAuth, securing all API endpoints with role-based access control.</w:t>
      </w:r>
    </w:p>
    <w:p xmlns:wp14="http://schemas.microsoft.com/office/word/2010/wordml" w14:paraId="5D43E4A7" wp14:textId="77777777">
      <w:pPr>
        <w:pStyle w:val="ListBullet"/>
        <w:spacing w:before="0" w:after="60"/>
      </w:pPr>
      <w:r>
        <w:rPr>
          <w:sz w:val="19"/>
        </w:rPr>
        <w:t>Deployed applications using Docker containers on AWS, setting up automated deployment pipelines for streamlined release cycles.</w:t>
      </w:r>
    </w:p>
    <w:p xmlns:wp14="http://schemas.microsoft.com/office/word/2010/wordml" w14:paraId="710E02DB" wp14:textId="77777777">
      <w:pPr>
        <w:pStyle w:val="ListBullet"/>
        <w:spacing w:before="0" w:after="60"/>
      </w:pPr>
      <w:r>
        <w:rPr>
          <w:sz w:val="19"/>
        </w:rPr>
        <w:t>Worked in Agile/Scrum teams with regular sprint deliveries, participating in planning sessions, daily standups, and retrospectives.</w:t>
      </w:r>
    </w:p>
    <w:p xmlns:wp14="http://schemas.microsoft.com/office/word/2010/wordml" w14:paraId="46CDC009" wp14:textId="77777777">
      <w:pPr>
        <w:pStyle w:val="ListBullet"/>
        <w:spacing w:before="0" w:after="60"/>
      </w:pPr>
      <w:r>
        <w:rPr>
          <w:sz w:val="19"/>
        </w:rPr>
        <w:t>Participated in code reviews and contributed to establishing team coding standards and best practices.</w:t>
      </w:r>
    </w:p>
    <w:p xmlns:wp14="http://schemas.microsoft.com/office/word/2010/wordml" w14:paraId="02EB378F" wp14:textId="77777777">
      <w:pPr>
        <w:spacing w:before="80" w:after="120"/>
        <w:pBdr>
          <w:bottom w:val="double" w:color="8E44AD" w:sz="6" w:space="1"/>
        </w:pBdr>
      </w:pPr>
    </w:p>
    <w:p xmlns:wp14="http://schemas.microsoft.com/office/word/2010/wordml" w14:paraId="14D33100" wp14:textId="77777777">
      <w:pPr>
        <w:spacing w:before="200" w:after="80"/>
      </w:pPr>
      <w:r>
        <w:rPr>
          <w:b/>
          <w:color w:val="8E44AD"/>
          <w:sz w:val="23"/>
        </w:rPr>
        <w:t>KEY PROJECT</w:t>
      </w:r>
    </w:p>
    <w:p xmlns:wp14="http://schemas.microsoft.com/office/word/2010/wordml" w14:paraId="12611648" wp14:textId="77777777">
      <w:pPr>
        <w:spacing w:before="80" w:after="60"/>
      </w:pPr>
      <w:r>
        <w:rPr>
          <w:b/>
          <w:sz w:val="21"/>
        </w:rPr>
        <w:t>CRM Platform</w:t>
      </w:r>
    </w:p>
    <w:p xmlns:wp14="http://schemas.microsoft.com/office/word/2010/wordml" w14:paraId="159A6069" wp14:textId="77777777">
      <w:pPr>
        <w:pStyle w:val="ListBullet"/>
        <w:spacing w:before="0" w:after="40"/>
      </w:pPr>
      <w:r>
        <w:rPr>
          <w:sz w:val="19"/>
        </w:rPr>
        <w:t>Developed employee management and payroll modules with role-based access for multiple user types.</w:t>
      </w:r>
    </w:p>
    <w:p xmlns:wp14="http://schemas.microsoft.com/office/word/2010/wordml" w14:paraId="7973D942" wp14:textId="77777777">
      <w:pPr>
        <w:pStyle w:val="ListBullet"/>
        <w:spacing w:before="0" w:after="40"/>
      </w:pPr>
      <w:r>
        <w:rPr>
          <w:sz w:val="19"/>
        </w:rPr>
        <w:t>Implemented reporting dashboards with data visualization for management decision-making.</w:t>
      </w:r>
    </w:p>
    <w:p xmlns:wp14="http://schemas.microsoft.com/office/word/2010/wordml" w14:paraId="6A05A809" wp14:textId="77777777">
      <w:pPr>
        <w:spacing w:before="80" w:after="120"/>
        <w:pBdr>
          <w:bottom w:val="double" w:color="8E44AD" w:sz="6" w:space="1"/>
        </w:pBdr>
      </w:pPr>
    </w:p>
    <w:p xmlns:wp14="http://schemas.microsoft.com/office/word/2010/wordml" w14:paraId="07DEE553" wp14:textId="77777777">
      <w:pPr>
        <w:spacing w:before="200" w:after="80"/>
      </w:pPr>
      <w:r>
        <w:rPr>
          <w:b/>
          <w:color w:val="8E44AD"/>
          <w:sz w:val="23"/>
        </w:rPr>
        <w:t>EDUCATION</w:t>
      </w:r>
    </w:p>
    <w:p xmlns:wp14="http://schemas.microsoft.com/office/word/2010/wordml" w14:paraId="7CB42331" wp14:textId="77777777">
      <w:pPr>
        <w:spacing w:before="0" w:after="80"/>
      </w:pPr>
      <w:r>
        <w:rPr>
          <w:b/>
          <w:sz w:val="21"/>
        </w:rPr>
        <w:t>Bachelor of Technology in Computer Science</w:t>
      </w:r>
    </w:p>
    <w:p xmlns:wp14="http://schemas.microsoft.com/office/word/2010/wordml" w14:paraId="5A39BBE3" wp14:textId="77777777">
      <w:pPr>
        <w:spacing w:before="80" w:after="120"/>
        <w:pBdr>
          <w:bottom w:val="double" w:color="8E44AD" w:sz="6" w:space="1"/>
        </w:pBdr>
      </w:pPr>
    </w:p>
    <w:p xmlns:wp14="http://schemas.microsoft.com/office/word/2010/wordml" w14:paraId="51CCB938" wp14:textId="77777777">
      <w:pPr>
        <w:spacing w:before="200" w:after="80"/>
      </w:pPr>
      <w:r>
        <w:rPr>
          <w:b/>
          <w:color w:val="8E44AD"/>
          <w:sz w:val="23"/>
        </w:rPr>
        <w:t>ADDITIONAL</w:t>
      </w:r>
    </w:p>
    <w:p xmlns:wp14="http://schemas.microsoft.com/office/word/2010/wordml" w14:paraId="0AE5B4B7" wp14:textId="77777777">
      <w:pPr>
        <w:pStyle w:val="ListBullet"/>
        <w:spacing w:before="0" w:after="40"/>
      </w:pPr>
      <w:r>
        <w:rPr>
          <w:sz w:val="19"/>
        </w:rPr>
        <w:t>Strong problem-solving skills and attention to detail.</w:t>
      </w:r>
    </w:p>
    <w:p xmlns:wp14="http://schemas.microsoft.com/office/word/2010/wordml" w14:paraId="35790982" wp14:textId="77777777">
      <w:pPr>
        <w:pStyle w:val="ListBullet"/>
        <w:spacing w:before="0" w:after="40"/>
      </w:pPr>
      <w:r>
        <w:rPr>
          <w:sz w:val="19"/>
        </w:rPr>
        <w:t>Effective communicator comfortable working in cross-functional teams.</w:t>
      </w:r>
    </w:p>
    <w:p xmlns:wp14="http://schemas.microsoft.com/office/word/2010/wordml" w14:paraId="419D100D" wp14:textId="77777777">
      <w:pPr>
        <w:pStyle w:val="ListBullet"/>
        <w:spacing w:before="0" w:after="40"/>
      </w:pPr>
      <w:r>
        <w:rPr>
          <w:sz w:val="19"/>
        </w:rPr>
        <w:t>Committed to continuous learning and staying current with web technologies.</w:t>
      </w:r>
    </w:p>
    <w:sectPr w:rsidRPr="0006063C" w:rsidR="00FC693F" w:rsidSect="00034616">
      <w:pgSz w:w="12240" w:h="15840" w:orient="portrait"/>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AD09A"/>
    <w:rsid w:val="6809DC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CAC3ADF-6696-4B91-B1D1-FB3B07AC92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Vimal Adithan Kanagarathinam</lastModifiedBy>
  <revision>2</revision>
  <dcterms:created xsi:type="dcterms:W3CDTF">2013-12-23T23:15:00.0000000Z</dcterms:created>
  <dcterms:modified xsi:type="dcterms:W3CDTF">2026-05-15T09:52:07.9791454Z</dcterms:modified>
  <category/>
</coreProperties>
</file>