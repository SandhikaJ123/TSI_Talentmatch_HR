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E74C3C"/>
          <w:sz w:val="48"/>
        </w:rPr>
        <w:t>KARTHIK REDDY</w:t>
      </w:r>
    </w:p>
    <w:p>
      <w:pPr>
        <w:spacing w:before="0" w:after="80"/>
        <w:jc w:val="center"/>
      </w:pPr>
      <w:r>
        <w:rPr>
          <w:color w:val="555555"/>
          <w:sz w:val="22"/>
        </w:rPr>
        <w:t>Web Developer | JavaScript | MERN Stack</w:t>
      </w:r>
    </w:p>
    <w:p>
      <w:pPr>
        <w:spacing w:before="0" w:after="160"/>
        <w:jc w:val="center"/>
      </w:pPr>
      <w:r>
        <w:rPr>
          <w:color w:val="888888"/>
          <w:sz w:val="18"/>
        </w:rPr>
        <w:t>Chennai, India | karthik.reddy@email.com | +91-91111-11111</w:t>
      </w:r>
    </w:p>
    <w:p>
      <w:pPr>
        <w:spacing w:before="80" w:after="160"/>
        <w:pBdr>
          <w:bottom w:val="single" w:sz="8" w:space="1" w:color="E74C3C"/>
        </w:pBdr>
      </w:pPr>
    </w:p>
    <w:p>
      <w:pPr>
        <w:spacing w:before="200" w:after="120"/>
        <w:jc w:val="center"/>
      </w:pPr>
      <w:r>
        <w:rPr>
          <w:b/>
          <w:color w:val="E74C3C"/>
          <w:sz w:val="22"/>
        </w:rPr>
        <w:t>— ABOUT ME —</w:t>
      </w:r>
    </w:p>
    <w:p>
      <w:pPr>
        <w:spacing w:before="0" w:after="160"/>
        <w:jc w:val="center"/>
      </w:pPr>
      <w:r>
        <w:rPr>
          <w:sz w:val="20"/>
        </w:rPr>
        <w:t>JavaScript developer with 3.5 years of professional experience building web applications. I enjoy creating clean, functional interfaces and reliable backend services. I work well in team settings and am always looking to grow my skills and take on new challenges.</w:t>
      </w:r>
    </w:p>
    <w:p>
      <w:pPr>
        <w:spacing w:before="80" w:after="160"/>
        <w:pBdr>
          <w:bottom w:val="single" w:sz="8" w:space="1" w:color="E74C3C"/>
        </w:pBdr>
      </w:pPr>
    </w:p>
    <w:p>
      <w:pPr>
        <w:spacing w:before="200" w:after="120"/>
        <w:jc w:val="center"/>
      </w:pPr>
      <w:r>
        <w:rPr>
          <w:b/>
          <w:color w:val="E74C3C"/>
          <w:sz w:val="22"/>
        </w:rPr>
        <w:t>— TECH STACK —</w:t>
      </w:r>
    </w:p>
    <w:p>
      <w:pPr>
        <w:spacing w:before="0" w:after="160"/>
        <w:jc w:val="center"/>
      </w:pPr>
      <w:r>
        <w:rPr>
          <w:sz w:val="20"/>
        </w:rPr>
        <w:t>React.js  |  Node.js  |  Express.js  |  MongoDB  |  JavaScript  |  TypeScript  |  HTML/CSS  |  Git  |  Docker  |  AWS</w:t>
      </w:r>
    </w:p>
    <w:p>
      <w:pPr>
        <w:spacing w:before="80" w:after="160"/>
        <w:pBdr>
          <w:bottom w:val="single" w:sz="8" w:space="1" w:color="E74C3C"/>
        </w:pBdr>
      </w:pPr>
    </w:p>
    <w:p>
      <w:pPr>
        <w:spacing w:before="200" w:after="120"/>
        <w:jc w:val="center"/>
      </w:pPr>
      <w:r>
        <w:rPr>
          <w:b/>
          <w:color w:val="E74C3C"/>
          <w:sz w:val="22"/>
        </w:rPr>
        <w:t>— EXPERIENCE —</w:t>
      </w:r>
    </w:p>
    <w:p>
      <w:pPr>
        <w:spacing w:before="0" w:after="0"/>
        <w:jc w:val="center"/>
      </w:pPr>
      <w:r>
        <w:rPr>
          <w:b/>
          <w:sz w:val="22"/>
        </w:rPr>
        <w:t>Software Engineer @ XYZ Pvt Ltd</w:t>
      </w:r>
    </w:p>
    <w:p>
      <w:pPr>
        <w:spacing w:before="0" w:after="160"/>
        <w:jc w:val="center"/>
      </w:pPr>
      <w:r>
        <w:rPr>
          <w:i/>
          <w:color w:val="999999"/>
          <w:sz w:val="18"/>
        </w:rPr>
        <w:t>Chennai | 2022 – Present</w:t>
      </w:r>
    </w:p>
    <w:p>
      <w:pPr>
        <w:pStyle w:val="ListBullet"/>
        <w:spacing w:before="0" w:after="60"/>
      </w:pPr>
      <w:r>
        <w:rPr>
          <w:sz w:val="19"/>
        </w:rPr>
        <w:t>Built web applications using React.js for user interfaces and Node.js for server-side logic, delivering features that support day-to-day business operations for enterprise clients.</w:t>
      </w:r>
    </w:p>
    <w:p>
      <w:pPr>
        <w:pStyle w:val="ListBullet"/>
        <w:spacing w:before="0" w:after="60"/>
      </w:pPr>
      <w:r>
        <w:rPr>
          <w:sz w:val="19"/>
        </w:rPr>
        <w:t>Developed REST APIs to handle data flow between the frontend and database, implementing proper validation and error responses for a smooth user experience.</w:t>
      </w:r>
    </w:p>
    <w:p>
      <w:pPr>
        <w:pStyle w:val="ListBullet"/>
        <w:spacing w:before="0" w:after="60"/>
      </w:pPr>
      <w:r>
        <w:rPr>
          <w:sz w:val="19"/>
        </w:rPr>
        <w:t>Worked with MongoDB to store and retrieve application data, writing efficient queries and maintaining data integrity across modules.</w:t>
      </w:r>
    </w:p>
    <w:p>
      <w:pPr>
        <w:pStyle w:val="ListBullet"/>
        <w:spacing w:before="0" w:after="60"/>
      </w:pPr>
      <w:r>
        <w:rPr>
          <w:sz w:val="19"/>
        </w:rPr>
        <w:t>Collaborated with team members in an Agile environment, contributing to sprint goals and participating in regular team discussions.</w:t>
      </w:r>
    </w:p>
    <w:p>
      <w:pPr>
        <w:pStyle w:val="ListBullet"/>
        <w:spacing w:before="0" w:after="60"/>
      </w:pPr>
      <w:r>
        <w:rPr>
          <w:sz w:val="19"/>
        </w:rPr>
        <w:t>Deployed applications to cloud platforms using Docker, ensuring consistent behavior across development and production environments.</w:t>
      </w:r>
    </w:p>
    <w:p>
      <w:pPr>
        <w:pStyle w:val="ListBullet"/>
        <w:spacing w:before="0" w:after="60"/>
      </w:pPr>
      <w:r>
        <w:rPr>
          <w:sz w:val="19"/>
        </w:rPr>
        <w:t>Implemented user authentication to secure application access and protect sensitive data.</w:t>
      </w:r>
    </w:p>
    <w:p>
      <w:pPr>
        <w:spacing w:before="80" w:after="160"/>
        <w:pBdr>
          <w:bottom w:val="single" w:sz="8" w:space="1" w:color="E74C3C"/>
        </w:pBdr>
      </w:pPr>
    </w:p>
    <w:p>
      <w:pPr>
        <w:spacing w:before="200" w:after="120"/>
        <w:jc w:val="center"/>
      </w:pPr>
      <w:r>
        <w:rPr>
          <w:b/>
          <w:color w:val="E74C3C"/>
          <w:sz w:val="22"/>
        </w:rPr>
        <w:t>— EDUCATION —</w:t>
      </w:r>
    </w:p>
    <w:p>
      <w:pPr>
        <w:spacing w:before="0" w:after="80"/>
        <w:jc w:val="center"/>
      </w:pPr>
      <w:r>
        <w:rPr>
          <w:b/>
          <w:sz w:val="21"/>
        </w:rPr>
        <w:t>B.Tech in Computer Science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