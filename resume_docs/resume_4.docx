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B3BF760" w14:paraId="66A1972F" wp14:textId="54D3C15F">
      <w:pPr>
        <w:spacing w:before="0" w:after="40"/>
        <w:rPr>
          <w:b w:val="1"/>
          <w:bCs w:val="1"/>
          <w:color w:val="333333"/>
          <w:sz w:val="36"/>
          <w:szCs w:val="36"/>
        </w:rPr>
      </w:pPr>
      <w:r w:rsidRPr="1B3BF760" w:rsidR="346E98DC">
        <w:rPr>
          <w:b w:val="1"/>
          <w:bCs w:val="1"/>
          <w:color w:val="333333"/>
          <w:sz w:val="36"/>
          <w:szCs w:val="36"/>
        </w:rPr>
        <w:t>Ragu Ram</w:t>
      </w:r>
    </w:p>
    <w:p xmlns:wp14="http://schemas.microsoft.com/office/word/2010/wordml" w14:paraId="32E98885" wp14:textId="77777777">
      <w:pPr>
        <w:spacing w:before="0" w:after="80"/>
      </w:pPr>
      <w:r>
        <w:rPr>
          <w:color w:val="555555"/>
          <w:sz w:val="22"/>
        </w:rPr>
        <w:t>Full Stack Web Developer</w:t>
      </w:r>
    </w:p>
    <w:p xmlns:wp14="http://schemas.microsoft.com/office/word/2010/wordml" w:rsidP="1B3BF760" w14:paraId="56FF9875" wp14:textId="3953B9DC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1B3BF760" w:rsidR="1B3BF760">
        <w:rPr>
          <w:color w:val="999999"/>
          <w:sz w:val="18"/>
          <w:szCs w:val="18"/>
        </w:rPr>
        <w:t xml:space="preserve">Chennai, </w:t>
      </w:r>
      <w:r w:rsidRPr="1B3BF760" w:rsidR="1B3BF760">
        <w:rPr>
          <w:color w:val="999999"/>
          <w:sz w:val="18"/>
          <w:szCs w:val="18"/>
        </w:rPr>
        <w:t>India  |</w:t>
      </w:r>
      <w:r w:rsidRPr="1B3BF760" w:rsidR="1B3BF760">
        <w:rPr>
          <w:color w:val="999999"/>
          <w:sz w:val="18"/>
          <w:szCs w:val="18"/>
        </w:rPr>
        <w:t xml:space="preserve">  </w:t>
      </w:r>
      <w:r w:rsidRPr="1B3BF760" w:rsidR="2101479A">
        <w:rPr>
          <w:color w:val="999999"/>
          <w:sz w:val="18"/>
          <w:szCs w:val="18"/>
        </w:rPr>
        <w:t>ragu</w:t>
      </w:r>
      <w:r w:rsidRPr="1B3BF760" w:rsidR="1B3BF760">
        <w:rPr>
          <w:color w:val="999999"/>
          <w:sz w:val="18"/>
          <w:szCs w:val="18"/>
        </w:rPr>
        <w:t>.r</w:t>
      </w:r>
      <w:r w:rsidRPr="1B3BF760" w:rsidR="17F27FDA">
        <w:rPr>
          <w:color w:val="999999"/>
          <w:sz w:val="18"/>
          <w:szCs w:val="18"/>
        </w:rPr>
        <w:t>am</w:t>
      </w:r>
      <w:r w:rsidRPr="1B3BF760" w:rsidR="1B3BF760">
        <w:rPr>
          <w:color w:val="999999"/>
          <w:sz w:val="18"/>
          <w:szCs w:val="18"/>
        </w:rPr>
        <w:t>@email.com  |</w:t>
      </w:r>
      <w:r w:rsidRPr="1B3BF760" w:rsidR="1B3BF760">
        <w:rPr>
          <w:color w:val="999999"/>
          <w:sz w:val="18"/>
          <w:szCs w:val="18"/>
        </w:rPr>
        <w:t xml:space="preserve">  +91-91111-111</w:t>
      </w:r>
      <w:r w:rsidRPr="1B3BF760" w:rsidR="6B44580C">
        <w:rPr>
          <w:color w:val="999999"/>
          <w:sz w:val="18"/>
          <w:szCs w:val="18"/>
        </w:rPr>
        <w:t>92</w:t>
      </w:r>
    </w:p>
    <w:p xmlns:wp14="http://schemas.microsoft.com/office/word/2010/wordml" w14:paraId="672A6659" wp14:textId="77777777">
      <w:pPr>
        <w:spacing w:before="120" w:after="160"/>
        <w:pBdr>
          <w:bottom w:val="single" w:color="CCCCCC" w:sz="4" w:space="1"/>
        </w:pBdr>
      </w:pPr>
    </w:p>
    <w:p xmlns:wp14="http://schemas.microsoft.com/office/word/2010/wordml" w14:paraId="41731E4F" wp14:textId="77777777">
      <w:pPr>
        <w:spacing w:before="160" w:after="80"/>
      </w:pPr>
      <w:r>
        <w:rPr>
          <w:b/>
          <w:color w:val="333333"/>
          <w:sz w:val="20"/>
        </w:rPr>
        <w:t>SUMMARY</w:t>
      </w:r>
    </w:p>
    <w:p xmlns:wp14="http://schemas.microsoft.com/office/word/2010/wordml" w14:paraId="47F12BA5" wp14:textId="3E4F9517">
      <w:pPr>
        <w:spacing w:before="0" w:after="160"/>
      </w:pPr>
      <w:r w:rsidRPr="1B3BF760" w:rsidR="1B3BF760">
        <w:rPr>
          <w:sz w:val="20"/>
          <w:szCs w:val="20"/>
        </w:rPr>
        <w:t xml:space="preserve">Web developer with </w:t>
      </w:r>
      <w:r w:rsidRPr="1B3BF760" w:rsidR="5EBD1622">
        <w:rPr>
          <w:sz w:val="20"/>
          <w:szCs w:val="20"/>
        </w:rPr>
        <w:t>4</w:t>
      </w:r>
      <w:r w:rsidRPr="1B3BF760" w:rsidR="1B3BF760">
        <w:rPr>
          <w:sz w:val="20"/>
          <w:szCs w:val="20"/>
        </w:rPr>
        <w:t xml:space="preserve"> years of experience building applications using JavaScript technologies. Comfortable with both </w:t>
      </w:r>
      <w:r w:rsidRPr="1B3BF760" w:rsidR="1B3BF760">
        <w:rPr>
          <w:sz w:val="20"/>
          <w:szCs w:val="20"/>
        </w:rPr>
        <w:t>frontend</w:t>
      </w:r>
      <w:r w:rsidRPr="1B3BF760" w:rsidR="1B3BF760">
        <w:rPr>
          <w:sz w:val="20"/>
          <w:szCs w:val="20"/>
        </w:rPr>
        <w:t xml:space="preserve"> and backend development, with a focus on creating efficient, user-friendly solutions. </w:t>
      </w:r>
      <w:r w:rsidRPr="1B3BF760" w:rsidR="1B3BF760">
        <w:rPr>
          <w:sz w:val="20"/>
          <w:szCs w:val="20"/>
        </w:rPr>
        <w:t>Experienced in</w:t>
      </w:r>
      <w:r w:rsidRPr="1B3BF760" w:rsidR="1B3BF760">
        <w:rPr>
          <w:sz w:val="20"/>
          <w:szCs w:val="20"/>
        </w:rPr>
        <w:t xml:space="preserve"> working with teams and delivering projects on time.</w:t>
      </w:r>
    </w:p>
    <w:p xmlns:wp14="http://schemas.microsoft.com/office/word/2010/wordml" w14:paraId="0A37501D" wp14:textId="77777777">
      <w:pPr>
        <w:spacing w:before="120" w:after="160"/>
        <w:pBdr>
          <w:bottom w:val="single" w:color="CCCCCC" w:sz="4" w:space="1"/>
        </w:pBdr>
      </w:pPr>
    </w:p>
    <w:p xmlns:wp14="http://schemas.microsoft.com/office/word/2010/wordml" w14:paraId="1AEE3859" wp14:textId="77777777">
      <w:pPr>
        <w:spacing w:before="160" w:after="80"/>
      </w:pPr>
      <w:r>
        <w:rPr>
          <w:b/>
          <w:color w:val="333333"/>
          <w:sz w:val="20"/>
        </w:rPr>
        <w:t>SKILLS</w:t>
      </w:r>
    </w:p>
    <w:p xmlns:wp14="http://schemas.microsoft.com/office/word/2010/wordml" w14:paraId="5DCBA3DF" wp14:textId="77777777">
      <w:pPr>
        <w:spacing w:before="0" w:after="160"/>
      </w:pPr>
      <w:r>
        <w:rPr>
          <w:sz w:val="20"/>
        </w:rPr>
        <w:t>React.js  •  Node.js  •  Express.js  •  MongoDB  •  PostgreSQL  •  JavaScript (ES6+)  •  TypeScript  •  HTML/CSS  •  Tailwind CSS  •  Git  •  Docker  •  AWS  •  REST APIs  •  Redis</w:t>
      </w:r>
    </w:p>
    <w:p xmlns:wp14="http://schemas.microsoft.com/office/word/2010/wordml" w14:paraId="5DAB6C7B" wp14:textId="77777777">
      <w:pPr>
        <w:spacing w:before="120" w:after="160"/>
        <w:pBdr>
          <w:bottom w:val="single" w:color="CCCCCC" w:sz="4" w:space="1"/>
        </w:pBdr>
      </w:pPr>
    </w:p>
    <w:p xmlns:wp14="http://schemas.microsoft.com/office/word/2010/wordml" w14:paraId="7C880F77" wp14:textId="77777777">
      <w:pPr>
        <w:spacing w:before="160" w:after="80"/>
      </w:pPr>
      <w:r>
        <w:rPr>
          <w:b/>
          <w:color w:val="333333"/>
          <w:sz w:val="20"/>
        </w:rPr>
        <w:t>EXPERIENCE</w:t>
      </w:r>
    </w:p>
    <w:p xmlns:wp14="http://schemas.microsoft.com/office/word/2010/wordml" w14:paraId="11BA7A9E" wp14:textId="77777777">
      <w:pPr>
        <w:spacing w:before="0" w:after="0"/>
      </w:pPr>
      <w:r>
        <w:rPr>
          <w:b/>
          <w:sz w:val="20"/>
        </w:rPr>
        <w:t>Software Engineer — XYZ Pvt Ltd, Chennai</w:t>
      </w:r>
    </w:p>
    <w:p xmlns:wp14="http://schemas.microsoft.com/office/word/2010/wordml" w14:paraId="6FD514BF" wp14:textId="0FF1E7B2">
      <w:pPr>
        <w:spacing w:before="0" w:after="120"/>
      </w:pPr>
      <w:r w:rsidRPr="1B3BF760" w:rsidR="1B3BF760">
        <w:rPr>
          <w:color w:val="999999"/>
          <w:sz w:val="18"/>
          <w:szCs w:val="18"/>
        </w:rPr>
        <w:t>202</w:t>
      </w:r>
      <w:r w:rsidRPr="1B3BF760" w:rsidR="69AE3360">
        <w:rPr>
          <w:color w:val="999999"/>
          <w:sz w:val="18"/>
          <w:szCs w:val="18"/>
        </w:rPr>
        <w:t>1</w:t>
      </w:r>
      <w:r w:rsidRPr="1B3BF760" w:rsidR="1B3BF760">
        <w:rPr>
          <w:color w:val="999999"/>
          <w:sz w:val="18"/>
          <w:szCs w:val="18"/>
        </w:rPr>
        <w:t xml:space="preserve"> – Present</w:t>
      </w:r>
    </w:p>
    <w:p xmlns:wp14="http://schemas.microsoft.com/office/word/2010/wordml" w14:paraId="7E184393" wp14:textId="77777777">
      <w:pPr>
        <w:pStyle w:val="ListBullet"/>
        <w:spacing w:before="0" w:after="60"/>
      </w:pPr>
      <w:r>
        <w:rPr>
          <w:sz w:val="19"/>
        </w:rPr>
        <w:t>Developed web applications using React.js for the frontend and Node.js with Express.js for backend services, serving multiple business modules for enterprise clients.</w:t>
      </w:r>
    </w:p>
    <w:p xmlns:wp14="http://schemas.microsoft.com/office/word/2010/wordml" w14:paraId="4728A636" wp14:textId="77777777">
      <w:pPr>
        <w:pStyle w:val="ListBullet"/>
        <w:spacing w:before="0" w:after="60"/>
      </w:pPr>
      <w:r>
        <w:rPr>
          <w:sz w:val="19"/>
        </w:rPr>
        <w:t>Built and maintained RESTful APIs with proper error handling and input validation, ensuring reliable communication between frontend and backend systems.</w:t>
      </w:r>
    </w:p>
    <w:p xmlns:wp14="http://schemas.microsoft.com/office/word/2010/wordml" w14:paraId="2797DA01" wp14:textId="77777777">
      <w:pPr>
        <w:pStyle w:val="ListBullet"/>
        <w:spacing w:before="0" w:after="60"/>
      </w:pPr>
      <w:r>
        <w:rPr>
          <w:sz w:val="19"/>
        </w:rPr>
        <w:t>Worked with MongoDB for data storage, designing schemas and writing queries to support application features including user management and reporting.</w:t>
      </w:r>
    </w:p>
    <w:p xmlns:wp14="http://schemas.microsoft.com/office/word/2010/wordml" w14:paraId="55A155BD" wp14:textId="77777777">
      <w:pPr>
        <w:pStyle w:val="ListBullet"/>
        <w:spacing w:before="0" w:after="60"/>
      </w:pPr>
      <w:r>
        <w:rPr>
          <w:sz w:val="19"/>
        </w:rPr>
        <w:t>Implemented authentication using JWT tokens to secure application endpoints and manage user sessions effectively.</w:t>
      </w:r>
    </w:p>
    <w:p xmlns:wp14="http://schemas.microsoft.com/office/word/2010/wordml" w14:paraId="66DCCFE3" wp14:textId="77777777">
      <w:pPr>
        <w:pStyle w:val="ListBullet"/>
        <w:spacing w:before="0" w:after="60"/>
      </w:pPr>
      <w:r>
        <w:rPr>
          <w:sz w:val="19"/>
        </w:rPr>
        <w:t>Participated in Agile sprint cycles, attending daily standups and contributing to sprint planning and retrospective discussions.</w:t>
      </w:r>
    </w:p>
    <w:p xmlns:wp14="http://schemas.microsoft.com/office/word/2010/wordml" w14:paraId="4E594744" wp14:textId="77777777">
      <w:pPr>
        <w:pStyle w:val="ListBullet"/>
        <w:spacing w:before="0" w:after="60"/>
      </w:pPr>
      <w:r>
        <w:rPr>
          <w:sz w:val="19"/>
        </w:rPr>
        <w:t>Deployed applications to cloud environments using Docker containers, supporting consistent development and production setups.</w:t>
      </w:r>
    </w:p>
    <w:p xmlns:wp14="http://schemas.microsoft.com/office/word/2010/wordml" w14:paraId="71B80402" wp14:textId="77777777">
      <w:pPr>
        <w:pStyle w:val="ListBullet"/>
        <w:spacing w:before="0" w:after="60"/>
      </w:pPr>
      <w:r>
        <w:rPr>
          <w:sz w:val="19"/>
        </w:rPr>
        <w:t>Collaborated with designers and product managers to translate requirements into functional features delivered within sprint timelines.</w:t>
      </w:r>
    </w:p>
    <w:p xmlns:wp14="http://schemas.microsoft.com/office/word/2010/wordml" w14:paraId="02EB378F" wp14:textId="77777777">
      <w:pPr>
        <w:spacing w:before="120" w:after="160"/>
        <w:pBdr>
          <w:bottom w:val="single" w:color="CCCCCC" w:sz="4" w:space="1"/>
        </w:pBdr>
      </w:pPr>
    </w:p>
    <w:p xmlns:wp14="http://schemas.microsoft.com/office/word/2010/wordml" w14:paraId="76DF84EC" wp14:textId="77777777">
      <w:pPr>
        <w:spacing w:before="160" w:after="80"/>
      </w:pPr>
      <w:r>
        <w:rPr>
          <w:b/>
          <w:color w:val="333333"/>
          <w:sz w:val="20"/>
        </w:rPr>
        <w:t>PROJECT</w:t>
      </w:r>
    </w:p>
    <w:p xmlns:wp14="http://schemas.microsoft.com/office/word/2010/wordml" w14:paraId="1C5F64F0" wp14:textId="77777777">
      <w:pPr>
        <w:spacing w:before="0" w:after="60"/>
      </w:pPr>
      <w:r>
        <w:rPr>
          <w:b/>
          <w:sz w:val="20"/>
        </w:rPr>
        <w:t>CRM Application</w:t>
      </w:r>
    </w:p>
    <w:p xmlns:wp14="http://schemas.microsoft.com/office/word/2010/wordml" w14:paraId="587370F2" wp14:textId="77777777">
      <w:pPr>
        <w:spacing w:before="0" w:after="160"/>
      </w:pPr>
      <w:r>
        <w:rPr>
          <w:sz w:val="19"/>
        </w:rPr>
        <w:t>Contributed to building an employee management system with modules for attendance, payroll, and reporting. Worked on both frontend components and backend API development.</w:t>
      </w:r>
    </w:p>
    <w:p xmlns:wp14="http://schemas.microsoft.com/office/word/2010/wordml" w14:paraId="6A05A809" wp14:textId="77777777">
      <w:pPr>
        <w:spacing w:before="120" w:after="160"/>
        <w:pBdr>
          <w:bottom w:val="single" w:color="CCCCCC" w:sz="4" w:space="1"/>
        </w:pBdr>
      </w:pPr>
    </w:p>
    <w:p xmlns:wp14="http://schemas.microsoft.com/office/word/2010/wordml" w14:paraId="07DEE553" wp14:textId="77777777">
      <w:pPr>
        <w:spacing w:before="160" w:after="80"/>
      </w:pPr>
      <w:r>
        <w:rPr>
          <w:b/>
          <w:color w:val="333333"/>
          <w:sz w:val="20"/>
        </w:rPr>
        <w:t>EDUCATION</w:t>
      </w:r>
    </w:p>
    <w:p xmlns:wp14="http://schemas.microsoft.com/office/word/2010/wordml" w14:paraId="5BC1BF9F" wp14:textId="77777777">
      <w:r>
        <w:rPr>
          <w:sz w:val="20"/>
        </w:rPr>
        <w:t>B.Tech in Computer Science</w:t>
      </w:r>
    </w:p>
    <w:sectPr w:rsidRPr="0006063C" w:rsidR="00FC693F" w:rsidSect="00034616">
      <w:pgSz w:w="12240" w:h="15840" w:orient="portrait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6BA71B"/>
    <w:rsid w:val="17F27FDA"/>
    <w:rsid w:val="1B3BF760"/>
    <w:rsid w:val="2101479A"/>
    <w:rsid w:val="346E98DC"/>
    <w:rsid w:val="5722A88E"/>
    <w:rsid w:val="5EBD1622"/>
    <w:rsid w:val="69AE3360"/>
    <w:rsid w:val="6B44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452BF4F-6A79-4D5D-AA42-0D7EC6F924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Vimal Adithan Kanagarathinam</lastModifiedBy>
  <revision>2</revision>
  <dcterms:created xsi:type="dcterms:W3CDTF">2013-12-23T23:15:00.0000000Z</dcterms:created>
  <dcterms:modified xsi:type="dcterms:W3CDTF">2026-05-15T09:52:12.4335168Z</dcterms:modified>
  <category/>
</coreProperties>
</file>