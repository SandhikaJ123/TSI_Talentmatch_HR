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rPr>
          <w:color w:val="1A568E"/>
          <w:sz w:val="48"/>
        </w:rPr>
        <w:t>Arjun Mehta</w:t>
      </w:r>
    </w:p>
    <w:p>
      <w:pPr>
        <w:spacing w:before="0" w:after="80"/>
        <w:jc w:val="center"/>
      </w:pPr>
      <w:r>
        <w:rPr>
          <w:color w:val="444444"/>
          <w:sz w:val="24"/>
        </w:rPr>
        <w:t>Senior MERN Stack Developer</w:t>
      </w:r>
    </w:p>
    <w:p>
      <w:pPr>
        <w:spacing w:before="0" w:after="120"/>
        <w:jc w:val="center"/>
      </w:pPr>
      <w:r>
        <w:rPr>
          <w:color w:val="666666"/>
          <w:sz w:val="19"/>
        </w:rPr>
        <w:t>Chennai, Tamil Nadu, India | arjun.mehta.dev@email.com | +91-90000-00000</w:t>
      </w:r>
    </w:p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PROFESSIONAL SUMMARY</w:t>
      </w:r>
    </w:p>
    <w:p>
      <w:pPr>
        <w:spacing w:before="0" w:after="120"/>
      </w:pPr>
      <w:r>
        <w:rPr>
          <w:sz w:val="20"/>
        </w:rPr>
        <w:t>Results-driven Senior MERN Stack Developer with 3.5+ years of progressive experience architecting and delivering enterprise-grade web applications. Deep expertise in MongoDB, Express.js, React.js, and Node.js with a proven track record of improving application performance by up to 40%. Adept at designing scalable microservices architectures, building high-performance REST APIs, and implementing cloud-native deployment strategies on AWS and GCP. Recognized for mentoring junior developers, driving Agile best practices, and leveraging AI-powered development tools to accelerate delivery cycles. Passionate about clean code, system design, and continuous learning.</w:t>
      </w:r>
    </w:p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TECHNICAL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React.js, Next.js, Redux, Context API, HTML5, CSS3, Tailwind CSS, Material UI, Responsive Design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Backend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Node.js, Express.js, REST APIs, GraphQL, Microservices Architecture, WebSockets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Databases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MongoDB (Mongoose, Aggregation), PostgreSQL, Redis (Caching &amp; Sessions)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Languages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JavaScript (ES6+), TypeScript, Java, Python (scripting)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Cloud &amp; DevOps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AWS (EC2, S3, Lambda, CloudWatch), GCP, Docker, Kubernetes, CI/CD (GitHub Actions, Jenkins)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Auth &amp; Security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JWT, OAuth 2.0, Role-Based Access Control (RBAC), Helmet.js, CORS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Testing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Jest, Mocha, Cypress, React Testing Library, Postman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Tools &amp; Workflow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Git, GitHub, Figma, Jira, Confluence, VS Code, Webpack, Vite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9"/>
              </w:rPr>
              <w:t>AI &amp; Productivity</w:t>
            </w:r>
          </w:p>
        </w:tc>
        <w:tc>
          <w:tcPr>
            <w:tcW w:type="dxa" w:w="5270"/>
          </w:tcPr>
          <w:p>
            <w:r>
              <w:rPr>
                <w:sz w:val="19"/>
              </w:rPr>
              <w:t>ChatGPT, GitHub Copilot, AI-assisted debugging and documentation</w:t>
            </w:r>
          </w:p>
        </w:tc>
      </w:tr>
    </w:tbl>
    <w:p/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PROFESSIONAL EXPERIENCE</w:t>
      </w:r>
    </w:p>
    <w:p>
      <w:pPr>
        <w:spacing w:before="80" w:after="0"/>
      </w:pPr>
      <w:r>
        <w:rPr>
          <w:b/>
          <w:sz w:val="22"/>
        </w:rPr>
        <w:t>Software Engineer — XYZ Pvt Ltd</w:t>
      </w:r>
    </w:p>
    <w:p>
      <w:pPr>
        <w:spacing w:before="0" w:after="120"/>
      </w:pPr>
      <w:r>
        <w:rPr>
          <w:i/>
          <w:color w:val="666666"/>
          <w:sz w:val="19"/>
        </w:rPr>
        <w:t>Chennai, India | January 2022 – Present</w:t>
      </w:r>
    </w:p>
    <w:p>
      <w:pPr>
        <w:pStyle w:val="ListBullet"/>
        <w:spacing w:before="0" w:after="60"/>
      </w:pPr>
      <w:r>
        <w:rPr>
          <w:sz w:val="19"/>
        </w:rPr>
        <w:t>Architected and developed a scalable enterprise CRM platform (similar to ADP) using the MERN stack, supporting 5+ business modules including employee management, payroll processing, attendance tracking, and role-based reporting — serving 500+ active users daily.</w:t>
      </w:r>
    </w:p>
    <w:p>
      <w:pPr>
        <w:pStyle w:val="ListBullet"/>
        <w:spacing w:before="0" w:after="60"/>
      </w:pPr>
      <w:r>
        <w:rPr>
          <w:sz w:val="19"/>
        </w:rPr>
        <w:t>Designed and built highly responsive, component-driven user interfaces using React.js with Redux state management, resulting in a 30% improvement in user engagement metrics and significantly reduced page load times through code splitting and lazy loading.</w:t>
      </w:r>
    </w:p>
    <w:p>
      <w:pPr>
        <w:pStyle w:val="ListBullet"/>
        <w:spacing w:before="0" w:after="60"/>
      </w:pPr>
      <w:r>
        <w:rPr>
          <w:sz w:val="19"/>
        </w:rPr>
        <w:t>Developed and maintained 50+ RESTful API endpoints using Node.js and Express.js, implementing proper error handling, input validation, rate limiting, and pagination — reducing average API response time by 40%.</w:t>
      </w:r>
    </w:p>
    <w:p>
      <w:pPr>
        <w:pStyle w:val="ListBullet"/>
        <w:spacing w:before="0" w:after="60"/>
      </w:pPr>
      <w:r>
        <w:rPr>
          <w:sz w:val="19"/>
        </w:rPr>
        <w:t>Designed optimized MongoDB schemas with compound indexing, aggregation pipelines, and data modeling best practices, achieving 3x faster query performance on high-traffic collections.</w:t>
      </w:r>
    </w:p>
    <w:p>
      <w:pPr>
        <w:pStyle w:val="ListBullet"/>
        <w:spacing w:before="0" w:after="60"/>
      </w:pPr>
      <w:r>
        <w:rPr>
          <w:sz w:val="19"/>
        </w:rPr>
        <w:t>Integrated third-party APIs (payment gateways, email services, SMS providers) and implemented secure authentication/authorization using JWT tokens, OAuth 2.0, and role-based access control (RBAC).</w:t>
      </w:r>
    </w:p>
    <w:p>
      <w:pPr>
        <w:pStyle w:val="ListBullet"/>
        <w:spacing w:before="0" w:after="60"/>
      </w:pPr>
      <w:r>
        <w:rPr>
          <w:sz w:val="19"/>
        </w:rPr>
        <w:t>Deployed and managed production applications on AWS (EC2, S3, CloudWatch) and GCP using Docker containers with CI/CD pipelines (GitHub Actions), ensuring 99.9% uptime and zero-downtime deployments.</w:t>
      </w:r>
    </w:p>
    <w:p>
      <w:pPr>
        <w:pStyle w:val="ListBullet"/>
        <w:spacing w:before="0" w:after="60"/>
      </w:pPr>
      <w:r>
        <w:rPr>
          <w:sz w:val="19"/>
        </w:rPr>
        <w:t>Implemented Redis caching layer for frequently accessed data and session management, reducing database load by 60% and improving overall application response time by 35%.</w:t>
      </w:r>
    </w:p>
    <w:p>
      <w:pPr>
        <w:pStyle w:val="ListBullet"/>
        <w:spacing w:before="0" w:after="60"/>
      </w:pPr>
      <w:r>
        <w:rPr>
          <w:sz w:val="19"/>
        </w:rPr>
        <w:t>Collaborated with cross-functional teams (designers, QA, product managers) in Agile/Scrum environment, participating in daily standups, sprint planning, retrospectives, and delivering features on schedule.</w:t>
      </w:r>
    </w:p>
    <w:p>
      <w:pPr>
        <w:pStyle w:val="ListBullet"/>
        <w:spacing w:before="0" w:after="60"/>
      </w:pPr>
      <w:r>
        <w:rPr>
          <w:sz w:val="19"/>
        </w:rPr>
        <w:t>Mentored 3 junior developers through code reviews, pair programming sessions, and knowledge-sharing workshops, improving team velocity by 20% over two quarters.</w:t>
      </w:r>
    </w:p>
    <w:p>
      <w:pPr>
        <w:pStyle w:val="ListBullet"/>
        <w:spacing w:before="0" w:after="60"/>
      </w:pPr>
      <w:r>
        <w:rPr>
          <w:sz w:val="19"/>
        </w:rPr>
        <w:t>Leveraged AI-powered tools (ChatGPT, GitHub Copilot) for accelerated debugging, boilerplate generation, documentation writing, and test case creation — reducing development time by approximately 25%.</w:t>
      </w:r>
    </w:p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KEY PROJECTS</w:t>
      </w:r>
    </w:p>
    <w:p>
      <w:pPr>
        <w:spacing w:before="80" w:after="60"/>
      </w:pPr>
      <w:r>
        <w:rPr>
          <w:b/>
          <w:sz w:val="21"/>
        </w:rPr>
        <w:t>CRM Platform (ADP-like Enterprise System)</w:t>
      </w:r>
    </w:p>
    <w:p>
      <w:pPr>
        <w:pStyle w:val="ListBullet"/>
        <w:spacing w:before="0" w:after="40"/>
      </w:pPr>
      <w:r>
        <w:rPr>
          <w:sz w:val="19"/>
        </w:rPr>
        <w:t>Built end-to-end employee management, payroll processing, leave management, and reporting modules with granular role-based access control supporting Admin, Manager, and Employee roles.</w:t>
      </w:r>
    </w:p>
    <w:p>
      <w:pPr>
        <w:pStyle w:val="ListBullet"/>
        <w:spacing w:before="0" w:after="40"/>
      </w:pPr>
      <w:r>
        <w:rPr>
          <w:sz w:val="19"/>
        </w:rPr>
        <w:t>Improved backend query performance by 40% through MongoDB aggregation optimization and strategic indexing.</w:t>
      </w:r>
    </w:p>
    <w:p>
      <w:pPr>
        <w:pStyle w:val="ListBullet"/>
        <w:spacing w:before="0" w:after="40"/>
      </w:pPr>
      <w:r>
        <w:rPr>
          <w:sz w:val="19"/>
        </w:rPr>
        <w:t>Implemented real-time notifications using WebSockets for payroll approvals and leave requests.</w:t>
      </w:r>
    </w:p>
    <w:p>
      <w:pPr>
        <w:spacing w:before="160" w:after="60"/>
      </w:pPr>
      <w:r>
        <w:rPr>
          <w:b/>
          <w:sz w:val="21"/>
        </w:rPr>
        <w:t>Real-Time Analytics Dashboard</w:t>
      </w:r>
    </w:p>
    <w:p>
      <w:pPr>
        <w:pStyle w:val="ListBullet"/>
        <w:spacing w:before="0" w:after="40"/>
      </w:pPr>
      <w:r>
        <w:rPr>
          <w:sz w:val="19"/>
        </w:rPr>
        <w:t>Developed a real-time business intelligence dashboard using React.js and WebSockets, displaying live KPIs, revenue metrics, and team performance data with auto-refreshing charts.</w:t>
      </w:r>
    </w:p>
    <w:p>
      <w:pPr>
        <w:pStyle w:val="ListBullet"/>
        <w:spacing w:before="0" w:after="40"/>
      </w:pPr>
      <w:r>
        <w:rPr>
          <w:sz w:val="19"/>
        </w:rPr>
        <w:t>Integrated Chart.js and D3.js for interactive data visualizations with drill-down capabilities.</w:t>
      </w:r>
    </w:p>
    <w:p>
      <w:pPr>
        <w:pStyle w:val="ListBullet"/>
        <w:spacing w:before="0" w:after="40"/>
      </w:pPr>
      <w:r>
        <w:rPr>
          <w:sz w:val="19"/>
        </w:rPr>
        <w:t>Reduced decision-making latency for management by providing instant access to critical business metrics.</w:t>
      </w:r>
    </w:p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EDUCATION</w:t>
      </w:r>
    </w:p>
    <w:p>
      <w:pPr>
        <w:spacing w:before="0" w:after="120"/>
      </w:pPr>
      <w:r>
        <w:rPr>
          <w:b/>
          <w:sz w:val="21"/>
        </w:rPr>
        <w:t>Bachelor of Technology in Computer Science</w:t>
      </w:r>
    </w:p>
    <w:p>
      <w:pPr>
        <w:spacing w:before="40" w:after="120"/>
        <w:pBdr>
          <w:bottom w:val="single" w:sz="8" w:space="1" w:color="1A568E"/>
        </w:pBdr>
      </w:pPr>
    </w:p>
    <w:p>
      <w:pPr>
        <w:pStyle w:val="Heading1"/>
        <w:spacing w:before="200" w:after="80"/>
      </w:pPr>
      <w:r>
        <w:rPr>
          <w:color w:val="1A568E"/>
          <w:sz w:val="24"/>
        </w:rPr>
        <w:t>ADDITIONAL INFORMATION</w:t>
      </w:r>
    </w:p>
    <w:p>
      <w:pPr>
        <w:pStyle w:val="ListBullet"/>
        <w:spacing w:before="0" w:after="40"/>
      </w:pPr>
      <w:r>
        <w:rPr>
          <w:sz w:val="19"/>
        </w:rPr>
        <w:t>Strong analytical and problem-solving abilities with a focus on scalable system design.</w:t>
      </w:r>
    </w:p>
    <w:p>
      <w:pPr>
        <w:pStyle w:val="ListBullet"/>
        <w:spacing w:before="0" w:after="40"/>
      </w:pPr>
      <w:r>
        <w:rPr>
          <w:sz w:val="19"/>
        </w:rPr>
        <w:t>Experienced in Agile/Scrum methodologies with certified Scrum practices.</w:t>
      </w:r>
    </w:p>
    <w:p>
      <w:pPr>
        <w:pStyle w:val="ListBullet"/>
        <w:spacing w:before="0" w:after="40"/>
      </w:pPr>
      <w:r>
        <w:rPr>
          <w:sz w:val="19"/>
        </w:rPr>
        <w:t>Excellent collaboration and communication skills across distributed teams.</w:t>
      </w:r>
    </w:p>
    <w:p>
      <w:pPr>
        <w:pStyle w:val="ListBullet"/>
        <w:spacing w:before="0" w:after="40"/>
      </w:pPr>
      <w:r>
        <w:rPr>
          <w:sz w:val="19"/>
        </w:rPr>
        <w:t>Active contributor to internal tech blogs and knowledge-sharing sessions.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